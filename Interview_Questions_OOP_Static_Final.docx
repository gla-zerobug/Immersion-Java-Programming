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Questions: Introduction to OOPs, Static &amp; Final Keywords</w:t>
      </w:r>
    </w:p>
    <w:p>
      <w:r>
        <w:t>These questions are useful for viva, interviews, and classroom discussions related to Object-Oriented Programming and the static and final keywords in Java.</w:t>
      </w:r>
    </w:p>
    <w:p>
      <w:r>
        <w:t>1. What is Object-Oriented Programming (OOP)?</w:t>
      </w:r>
    </w:p>
    <w:p>
      <w:r>
        <w:t>2. What are the advantages of OOP?</w:t>
      </w:r>
    </w:p>
    <w:p>
      <w:r>
        <w:t>3. What is the difference between a class and an object?</w:t>
      </w:r>
    </w:p>
    <w:p>
      <w:r>
        <w:t>4. What are the four pillars of OOP?</w:t>
      </w:r>
    </w:p>
    <w:p>
      <w:r>
        <w:t>5. What is encapsulation?</w:t>
      </w:r>
    </w:p>
    <w:p>
      <w:r>
        <w:t>6. What is abstraction?</w:t>
      </w:r>
    </w:p>
    <w:p>
      <w:r>
        <w:t>7. What is inheritance?</w:t>
      </w:r>
    </w:p>
    <w:p>
      <w:r>
        <w:t>8. What is polymorphism?</w:t>
      </w:r>
    </w:p>
    <w:p>
      <w:r>
        <w:t>9. What is the difference between compile-time and runtime polymorphism?</w:t>
      </w:r>
    </w:p>
    <w:p>
      <w:r>
        <w:t>10. Can you create an object without a class?</w:t>
      </w:r>
    </w:p>
    <w:p>
      <w:r>
        <w:t>11. What is a constructor?</w:t>
      </w:r>
    </w:p>
    <w:p>
      <w:r>
        <w:t>12. What is the purpose of a constructor?</w:t>
      </w:r>
    </w:p>
    <w:p>
      <w:r>
        <w:t>13. What is the difference between instance variables and local variables?</w:t>
      </w:r>
    </w:p>
    <w:p>
      <w:r>
        <w:t>14. What is the this keyword?</w:t>
      </w:r>
    </w:p>
    <w:p>
      <w:r>
        <w:t>15. What is the difference between method overloading and method overriding?</w:t>
      </w:r>
    </w:p>
    <w:p>
      <w:r>
        <w:t>16. What is the static keyword in Java?</w:t>
      </w:r>
    </w:p>
    <w:p>
      <w:r>
        <w:t>17. Why is main() method declared as static?</w:t>
      </w:r>
    </w:p>
    <w:p>
      <w:r>
        <w:t>18. What is a static variable?</w:t>
      </w:r>
    </w:p>
    <w:p>
      <w:r>
        <w:t>19. What is a static method?</w:t>
      </w:r>
    </w:p>
    <w:p>
      <w:r>
        <w:t>20. What is a static block?</w:t>
      </w:r>
    </w:p>
    <w:p>
      <w:r>
        <w:t>21. When is a static block executed?</w:t>
      </w:r>
    </w:p>
    <w:p>
      <w:r>
        <w:t>22. Can a static method access non-static variables directly?</w:t>
      </w:r>
    </w:p>
    <w:p>
      <w:r>
        <w:t>23. Can static methods be overridden?</w:t>
      </w:r>
    </w:p>
    <w:p>
      <w:r>
        <w:t>24. Can constructors be static?</w:t>
      </w:r>
    </w:p>
    <w:p>
      <w:r>
        <w:t>25. Can we access static members using an object reference?</w:t>
      </w:r>
    </w:p>
    <w:p>
      <w:r>
        <w:t>26. What is the difference between static and non-static members?</w:t>
      </w:r>
    </w:p>
    <w:p>
      <w:r>
        <w:t>27. Can a class be static?</w:t>
      </w:r>
    </w:p>
    <w:p>
      <w:r>
        <w:t>28. What is a static nested class?</w:t>
      </w:r>
    </w:p>
    <w:p>
      <w:r>
        <w:t>29. Can static methods call other static methods?</w:t>
      </w:r>
    </w:p>
    <w:p>
      <w:r>
        <w:t>30. How many copies of a static variable exist?</w:t>
      </w:r>
    </w:p>
    <w:p>
      <w:r>
        <w:t>31. What is the final keyword in Java?</w:t>
      </w:r>
    </w:p>
    <w:p>
      <w:r>
        <w:t>32. What is a final variable?</w:t>
      </w:r>
    </w:p>
    <w:p>
      <w:r>
        <w:t>33. What is a final method?</w:t>
      </w:r>
    </w:p>
    <w:p>
      <w:r>
        <w:t>34. What is a final class?</w:t>
      </w:r>
    </w:p>
    <w:p>
      <w:r>
        <w:t>35. Can a final variable be modified?</w:t>
      </w:r>
    </w:p>
    <w:p>
      <w:r>
        <w:t>36. Can a final method be overridden?</w:t>
      </w:r>
    </w:p>
    <w:p>
      <w:r>
        <w:t>37. Can a final class be inherited?</w:t>
      </w:r>
    </w:p>
    <w:p>
      <w:r>
        <w:t>38. Can a constructor be final?</w:t>
      </w:r>
    </w:p>
    <w:p>
      <w:r>
        <w:t>39. Can abstract methods be final?</w:t>
      </w:r>
    </w:p>
    <w:p>
      <w:r>
        <w:t>40. Can final variables be initialized later?</w:t>
      </w:r>
    </w:p>
    <w:p>
      <w:r>
        <w:t>41. What is the difference between static and final?</w:t>
      </w:r>
    </w:p>
    <w:p>
      <w:r>
        <w:t>42. Can a variable be both static and final?</w:t>
      </w:r>
    </w:p>
    <w:p>
      <w:r>
        <w:t>43. What is a constant in Java?</w:t>
      </w:r>
    </w:p>
    <w:p>
      <w:r>
        <w:t>44. Why are constants usually declared as public static final?</w:t>
      </w:r>
    </w:p>
    <w:p>
      <w:r>
        <w:t>45. Give a real-life example of static final.</w:t>
      </w:r>
    </w:p>
    <w:p>
      <w:r>
        <w:t>46. When should you use static variables?</w:t>
      </w:r>
    </w:p>
    <w:p>
      <w:r>
        <w:t>47. When should you use final variables?</w:t>
      </w:r>
    </w:p>
    <w:p>
      <w:r>
        <w:t>48. Why is Math.PI declared as public static final?</w:t>
      </w:r>
    </w:p>
    <w:p>
      <w:r>
        <w:t>49. Why is String class final in Java?</w:t>
      </w:r>
    </w:p>
    <w:p>
      <w:r>
        <w:t>50. Which executes first: static block or constructor?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